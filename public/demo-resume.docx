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San Francisco, CA • alex.chen@example.com • (555) 234-5678 • github.com/alexchen • linkedin.com/in/alexchen</w:t>
      </w:r>
    </w:p>
    <w:p>
      <w:pPr>
        <w:pStyle w:val="Heading1"/>
      </w:pPr>
      <w:r>
        <w:t>Education</w:t>
      </w:r>
    </w:p>
    <w:p>
      <w:r>
        <w:rPr>
          <w:b/>
        </w:rPr>
        <w:t>State University — B.S. in Computer Science (GPA: 3.8 / 4.0)</w:t>
        <w:br/>
      </w:r>
      <w:r>
        <w:t>Graduated May 2025 • Relevant Coursework: Data Structures, Web Applications, Database Systems, Software Design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TypeScript, JavaScript, Python, SQL, HTML5, CSS3</w:t>
        <w:br/>
      </w:r>
      <w:r>
        <w:rPr>
          <w:b/>
        </w:rPr>
        <w:t xml:space="preserve">Frameworks &amp; Tools: </w:t>
      </w:r>
      <w:r>
        <w:t>React, Next.js, Node.js, Express, PostgreSQL, Git, Tailwind CSS, Jest, Docker</w:t>
      </w:r>
    </w:p>
    <w:p>
      <w:pPr>
        <w:pStyle w:val="Heading1"/>
      </w:pPr>
      <w:r>
        <w:t>Featured Projects</w:t>
      </w:r>
    </w:p>
    <w:p>
      <w:r>
        <w:rPr>
          <w:b/>
        </w:rPr>
        <w:t>TaskFlow — Team Task Management Web App (React, Node.js, PostgreSQL)</w:t>
        <w:br/>
      </w:r>
    </w:p>
    <w:p>
      <w:pPr>
        <w:pStyle w:val="ListBullet"/>
      </w:pPr>
      <w:r>
        <w:t>• Built a responsive full-stack task manager with real-time updates and user authentication.</w:t>
      </w:r>
    </w:p>
    <w:p>
      <w:pPr>
        <w:pStyle w:val="ListBullet"/>
      </w:pPr>
      <w:r>
        <w:t>• Designed clean PostgreSQL database schema for users, project boards, and task assignments.</w:t>
      </w:r>
    </w:p>
    <w:p>
      <w:pPr>
        <w:pStyle w:val="ListBullet"/>
      </w:pPr>
      <w:r>
        <w:t>• Implemented drag-and-drop task organization and automated email notifications for upcoming deadlines.</w:t>
      </w:r>
    </w:p>
    <w:p>
      <w:r>
        <w:rPr>
          <w:b/>
        </w:rPr>
        <w:t>Campus Marketplace — Student Exchange Platform (TypeScript, React, Express)</w:t>
        <w:br/>
      </w:r>
    </w:p>
    <w:p>
      <w:pPr>
        <w:pStyle w:val="ListBullet"/>
      </w:pPr>
      <w:r>
        <w:t>• Developed an online student marketplace for buying and selling textbooks and course materials.</w:t>
      </w:r>
    </w:p>
    <w:p>
      <w:pPr>
        <w:pStyle w:val="ListBullet"/>
      </w:pPr>
      <w:r>
        <w:t>• Created intuitive search filters by course, department, and condition, serving 500+ active campus users.</w:t>
      </w:r>
    </w:p>
    <w:p>
      <w:pPr>
        <w:pStyle w:val="ListBullet"/>
      </w:pPr>
      <w:r>
        <w:t>• Integrated secure JWT session management and responsive mobile-first UI with Tailwind CSS.</w:t>
      </w:r>
    </w:p>
    <w:p>
      <w:pPr>
        <w:pStyle w:val="Heading1"/>
      </w:pPr>
      <w:r>
        <w:t>Work Experience</w:t>
      </w:r>
    </w:p>
    <w:p>
      <w:r>
        <w:rPr>
          <w:b/>
        </w:rPr>
        <w:t>TechCorp Solutions — Software Engineering Intern (June 2024 – August 2024)</w:t>
        <w:br/>
      </w:r>
    </w:p>
    <w:p>
      <w:pPr>
        <w:pStyle w:val="ListBullet"/>
      </w:pPr>
      <w:r>
        <w:t>• Developed and tested customer-facing dashboard features in React and TypeScript.</w:t>
      </w:r>
    </w:p>
    <w:p>
      <w:pPr>
        <w:pStyle w:val="ListBullet"/>
      </w:pPr>
      <w:r>
        <w:t>• Collaborated in weekly agile standups and sprint planning to deliver features on schedule.</w:t>
      </w:r>
    </w:p>
    <w:p>
      <w:pPr>
        <w:pStyle w:val="ListBullet"/>
      </w:pPr>
      <w:r>
        <w:t>• Wrote unit and integration tests using Jest, maintaining 85% test coverage across core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